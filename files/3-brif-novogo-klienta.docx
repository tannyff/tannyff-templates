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БРИФ ДЛЯ НОВОГО КЛИЕНТА</w:t>
      </w:r>
    </w:p>
    <w:p/>
    <w:p>
      <w:r>
        <w:t>Заполни, пожалуйста, что знаешь. Если вопрос непонятен — оставь пустым, разберём на созвоне.</w:t>
      </w:r>
    </w:p>
    <w:p/>
    <w:p>
      <w:r>
        <w:t>О БИЗНЕСЕ</w:t>
      </w:r>
    </w:p>
    <w:p>
      <w:r>
        <w:t>1. Название и сфера деятельности</w:t>
      </w:r>
    </w:p>
    <w:p>
      <w:r>
        <w:t>Ответ: ____________________________________________</w:t>
      </w:r>
    </w:p>
    <w:p>
      <w:r>
        <w:t>2. Что вы продаёте и кому</w:t>
      </w:r>
    </w:p>
    <w:p>
      <w:r>
        <w:t>Ответ: ____________________________________________</w:t>
      </w:r>
    </w:p>
    <w:p>
      <w:r>
        <w:t>3. Сколько человек в команде и кто чем занимается</w:t>
      </w:r>
    </w:p>
    <w:p>
      <w:r>
        <w:t>Ответ: ____________________________________________</w:t>
      </w:r>
    </w:p>
    <w:p/>
    <w:p>
      <w:r>
        <w:t>РУТИНА И ПРОЦЕССЫ</w:t>
      </w:r>
    </w:p>
    <w:p>
      <w:r>
        <w:t>4. Какие задачи отнимают больше всего времени каждую неделю</w:t>
      </w:r>
    </w:p>
    <w:p>
      <w:r>
        <w:t>Ответ: ____________________________________________</w:t>
      </w:r>
    </w:p>
    <w:p>
      <w:r>
        <w:t>5. Что вы делаете руками, хотя кажется, что это можно автоматизировать</w:t>
      </w:r>
    </w:p>
    <w:p>
      <w:r>
        <w:t>Ответ: ____________________________________________</w:t>
      </w:r>
    </w:p>
    <w:p>
      <w:r>
        <w:t>6. Какими программами и сервисами уже пользуетесь (таблицы, CRM, мессенджеры)</w:t>
      </w:r>
    </w:p>
    <w:p>
      <w:r>
        <w:t>Ответ: ____________________________________________</w:t>
      </w:r>
    </w:p>
    <w:p>
      <w:r>
        <w:t>7. Пробовали ли нейросети или автоматизацию и что получилось</w:t>
      </w:r>
    </w:p>
    <w:p>
      <w:r>
        <w:t>Ответ: ____________________________________________</w:t>
      </w:r>
    </w:p>
    <w:p/>
    <w:p>
      <w:r>
        <w:t>ЦЕЛИ</w:t>
      </w:r>
    </w:p>
    <w:p>
      <w:r>
        <w:t>8. Чего хотите добиться за 1–3 месяца (сэкономить часы, увеличить заявки, запустить блог)</w:t>
      </w:r>
    </w:p>
    <w:p>
      <w:r>
        <w:t>Ответ: ____________________________________________</w:t>
      </w:r>
    </w:p>
    <w:p>
      <w:r>
        <w:t>9. Сколько времени в неделю хотите освободить</w:t>
      </w:r>
    </w:p>
    <w:p>
      <w:r>
        <w:t>Ответ: ____________________________________________</w:t>
      </w:r>
    </w:p>
    <w:p>
      <w:r>
        <w:t>10. Бюджет на проект</w:t>
      </w:r>
    </w:p>
    <w:p>
      <w:r>
        <w:t>Ответ: ____________________________________________</w:t>
      </w:r>
    </w:p>
    <w:p/>
    <w:p>
      <w:r>
        <w:t>ЛИЧНЫЙ БРЕНД И КОНТЕНТ (ЕСЛИ НУЖНО)</w:t>
      </w:r>
    </w:p>
    <w:p>
      <w:r>
        <w:t>11. Ведёте ли вы блог или соцсети, ссылки</w:t>
      </w:r>
    </w:p>
    <w:p>
      <w:r>
        <w:t>Ответ: ____________________________________________</w:t>
      </w:r>
    </w:p>
    <w:p>
      <w:r>
        <w:t>12. О чём хотите говорить и для кого</w:t>
      </w:r>
    </w:p>
    <w:p>
      <w:r>
        <w:t>Ответ: ____________________________________________</w:t>
      </w:r>
    </w:p>
    <w:p>
      <w:r>
        <w:t>13. Есть ли материалы, фото, примеры работ</w:t>
      </w:r>
    </w:p>
    <w:p>
      <w:r>
        <w:t>Ответ: ____________________________________________</w:t>
      </w:r>
    </w:p>
    <w:p/>
    <w:p>
      <w:r>
        <w:t>ОРГАНИЗАЦИОННОЕ</w:t>
      </w:r>
    </w:p>
    <w:p>
      <w:r>
        <w:t>14. Кто принимает решения и согласовывает результат</w:t>
      </w:r>
    </w:p>
    <w:p>
      <w:r>
        <w:t>Ответ: ____________________________________________</w:t>
      </w:r>
    </w:p>
    <w:p>
      <w:r>
        <w:t>15. Как удобнее связываться и как часто нужен статус</w:t>
      </w:r>
    </w:p>
    <w:p>
      <w:r>
        <w:t>Ответ: 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