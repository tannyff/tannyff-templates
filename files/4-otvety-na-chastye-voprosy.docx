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ОТВЕТЫ НА ЧАСТЫЕ ВОПРОСЫ КЛИЕНТОВ</w:t>
      </w:r>
    </w:p>
    <w:p/>
    <w:p>
      <w:r>
        <w:t>Скопируй нужный блок, подставь имя и отправь. Тексты в [скобках] замени на свои.</w:t>
      </w:r>
    </w:p>
    <w:p/>
    <w:p>
      <w:r>
        <w:t>СКОЛЬКО ЭТО СТОИТ?</w:t>
      </w:r>
    </w:p>
    <w:p>
      <w:r>
        <w:t>Здравствуйте, [имя]! Стоимость зависит от объёма: [услуга] — от [сумма] ₽. Чтобы назвать точную цену, мне нужно уточнить [2–3 вопроса]. Подскажете?</w:t>
      </w:r>
    </w:p>
    <w:p/>
    <w:p>
      <w:r>
        <w:t>КАКИЕ СРОКИ?</w:t>
      </w:r>
    </w:p>
    <w:p>
      <w:r>
        <w:t>Обычно запуск занимает [N дней] с момента получения доступов и оплаты. Первые результаты видно через [N дней].</w:t>
      </w:r>
    </w:p>
    <w:p/>
    <w:p>
      <w:r>
        <w:t>КАКОЙ РЕЗУЛЬТАТ ГАРАНТИРУЕТЕ?</w:t>
      </w:r>
    </w:p>
    <w:p>
      <w:r>
        <w:t>Гарантировать конкретное число заявок честно нельзя: результат зависит и от рекламы, и от продукта. Зато я гарантирую [прозрачный отчёт / тесты гипотез / регулярную связь] и покажу цифры.</w:t>
      </w:r>
    </w:p>
    <w:p/>
    <w:p>
      <w:r>
        <w:t>КАК ПРОХОДИТ ОПЛАТА?</w:t>
      </w:r>
    </w:p>
    <w:p>
      <w:r>
        <w:t>Работаю по договору: [предоплата 50% и остаток по завершении / оплата по этапам]. Принимаю [способы оплаты].</w:t>
      </w:r>
    </w:p>
    <w:p/>
    <w:p>
      <w:r>
        <w:t>ЧТО НУЖНО ОТ МЕНЯ?</w:t>
      </w:r>
    </w:p>
    <w:p>
      <w:r>
        <w:t>Нужны: [доступ к кабинету / материалы / бриф]. Остальное беру на себя. Бриф отправлю следующим сообщением.</w:t>
      </w:r>
    </w:p>
    <w:p/>
    <w:p>
      <w:r>
        <w:t>КАК ЧАСТО БУДУТ ОТЧЁТЫ?</w:t>
      </w:r>
    </w:p>
    <w:p>
      <w:r>
        <w:t>Отчёт присылаю [раз в неделю] — кратко: расход, заявки, стоимость заявки и что меняем дальше.</w:t>
      </w:r>
    </w:p>
    <w:p/>
    <w:p>
      <w:r>
        <w:t>ПОЧЕМУ РЕЗУЛЬТАТА ПОКА НЕТ?</w:t>
      </w:r>
    </w:p>
    <w:p>
      <w:r>
        <w:t>Первые [N дней] реклама обучается и идёт проверка гипотез — это нормально. Сейчас [что уже видно]. На следующей неделе планирую [что изменить].</w:t>
      </w:r>
    </w:p>
    <w:p/>
    <w:p>
      <w:r>
        <w:t>МОЖНО ЛИ ОТКАЗАТЬСЯ?</w:t>
      </w:r>
    </w:p>
    <w:p>
      <w:r>
        <w:t>Да, условия расторжения прописаны в договоре: [условия]. Я предпочитаю заранее обсудить, если что-то не устраивает.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